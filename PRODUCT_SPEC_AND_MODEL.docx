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Women's Parlour SaaS Platform — Product Specification</w:t>
      </w:r>
    </w:p>
    <w:p/>
    <w:p>
      <w:r>
        <w:t>## Vision</w:t>
      </w:r>
    </w:p>
    <w:p/>
    <w:p>
      <w:r>
        <w:t>Build a premium, feminine, modern beauty-service platform that combines:</w:t>
      </w:r>
    </w:p>
    <w:p/>
    <w:p>
      <w:r>
        <w:t>- Appointment booking</w:t>
      </w:r>
    </w:p>
    <w:p>
      <w:r>
        <w:t>- Beauty service management</w:t>
      </w:r>
    </w:p>
    <w:p>
      <w:r>
        <w:t>- E-commerce</w:t>
      </w:r>
    </w:p>
    <w:p>
      <w:r>
        <w:t>- Staff/admin operations</w:t>
      </w:r>
    </w:p>
    <w:p>
      <w:r>
        <w:t>- Customer relationship management</w:t>
      </w:r>
    </w:p>
    <w:p>
      <w:r>
        <w:t>- Multi-business SaaS scalability</w:t>
      </w:r>
    </w:p>
    <w:p/>
    <w:p>
      <w:r>
        <w:t>The platform must feel luxurious and emotionally appealing while remaining accessible to all income brackets.</w:t>
      </w:r>
    </w:p>
    <w:p/>
    <w:p>
      <w:r>
        <w:t>The long-term goal is not just a single parlour website, but a reusable multi-tenant SaaS platform that can be rebranded and deployed for multiple beauty businesses using the same codebase.</w:t>
      </w:r>
    </w:p>
    <w:p/>
    <w:p>
      <w:r>
        <w:t>---</w:t>
      </w:r>
    </w:p>
    <w:p/>
    <w:p>
      <w:r>
        <w:t># Core Technical Direction</w:t>
      </w:r>
    </w:p>
    <w:p/>
    <w:p>
      <w:r>
        <w:t>## Frontend Stack</w:t>
      </w:r>
    </w:p>
    <w:p/>
    <w:p>
      <w:r>
        <w:t>- Next.js 15+</w:t>
      </w:r>
    </w:p>
    <w:p>
      <w:r>
        <w:t>- TypeScript</w:t>
      </w:r>
    </w:p>
    <w:p>
      <w:r>
        <w:t>- TailwindCSS</w:t>
      </w:r>
    </w:p>
    <w:p>
      <w:r>
        <w:t>- ShadCN UI</w:t>
      </w:r>
    </w:p>
    <w:p>
      <w:r>
        <w:t>- Framer Motion</w:t>
      </w:r>
    </w:p>
    <w:p>
      <w:r>
        <w:t>- React Hook Form</w:t>
      </w:r>
    </w:p>
    <w:p>
      <w:r>
        <w:t>- Zod</w:t>
      </w:r>
    </w:p>
    <w:p>
      <w:r>
        <w:t>- TanStack Query</w:t>
      </w:r>
    </w:p>
    <w:p/>
    <w:p>
      <w:r>
        <w:t>## Backend</w:t>
      </w:r>
    </w:p>
    <w:p/>
    <w:p>
      <w:r>
        <w:t>- Next.js Route Handlers</w:t>
      </w:r>
    </w:p>
    <w:p>
      <w:r>
        <w:t>- PostgreSQL</w:t>
      </w:r>
    </w:p>
    <w:p>
      <w:r>
        <w:t>- Prisma ORM</w:t>
      </w:r>
    </w:p>
    <w:p>
      <w:r>
        <w:t>- Redis</w:t>
      </w:r>
    </w:p>
    <w:p>
      <w:r>
        <w:t>- UploadThing / S3</w:t>
      </w:r>
    </w:p>
    <w:p/>
    <w:p>
      <w:r>
        <w:t>## Authentication</w:t>
      </w:r>
    </w:p>
    <w:p/>
    <w:p>
      <w:r>
        <w:t>- Clerk OR Auth.js</w:t>
      </w:r>
    </w:p>
    <w:p/>
    <w:p>
      <w:r>
        <w:t>## Payments</w:t>
      </w:r>
    </w:p>
    <w:p/>
    <w:p>
      <w:r>
        <w:t>- Stripe</w:t>
      </w:r>
    </w:p>
    <w:p/>
    <w:p>
      <w:r>
        <w:t>---</w:t>
      </w:r>
    </w:p>
    <w:p/>
    <w:p>
      <w:r>
        <w:t># Product Goals</w:t>
      </w:r>
    </w:p>
    <w:p/>
    <w:p>
      <w:r>
        <w:t>## Phase 1</w:t>
      </w:r>
    </w:p>
    <w:p/>
    <w:p>
      <w:r>
        <w:t>Launch a premium beauty platform for a single salon.</w:t>
      </w:r>
    </w:p>
    <w:p/>
    <w:p>
      <w:r>
        <w:t>## Phase 2</w:t>
      </w:r>
    </w:p>
    <w:p/>
    <w:p>
      <w:r>
        <w:t>Convert platform into a multi-tenant SaaS where multiple salons can subscribe and customize their own storefronts.</w:t>
      </w:r>
    </w:p>
    <w:p/>
    <w:p>
      <w:r>
        <w:t>## Phase 3</w:t>
      </w:r>
    </w:p>
    <w:p/>
    <w:p>
      <w:r>
        <w:t>Add SaaS billing, automation, analytics, and white-labeling.</w:t>
      </w:r>
    </w:p>
    <w:p/>
    <w:p>
      <w:r>
        <w:t>---</w:t>
      </w:r>
    </w:p>
    <w:p/>
    <w:p>
      <w:r>
        <w:t># UI/UX Direction</w:t>
      </w:r>
    </w:p>
    <w:p/>
    <w:p>
      <w:r>
        <w:t>## Brand Feel</w:t>
      </w:r>
    </w:p>
    <w:p/>
    <w:p>
      <w:r>
        <w:t>The platform should feel:</w:t>
      </w:r>
    </w:p>
    <w:p/>
    <w:p>
      <w:r>
        <w:t>- Elegant</w:t>
      </w:r>
    </w:p>
    <w:p>
      <w:r>
        <w:t>- Feminine</w:t>
      </w:r>
    </w:p>
    <w:p>
      <w:r>
        <w:t>- Premium</w:t>
      </w:r>
    </w:p>
    <w:p>
      <w:r>
        <w:t>- Fashion-forward</w:t>
      </w:r>
    </w:p>
    <w:p>
      <w:r>
        <w:t>- Calm</w:t>
      </w:r>
    </w:p>
    <w:p>
      <w:r>
        <w:t>- Sophisticated</w:t>
      </w:r>
    </w:p>
    <w:p>
      <w:r>
        <w:t>- Luxurious but welcoming</w:t>
      </w:r>
    </w:p>
    <w:p/>
    <w:p>
      <w:r>
        <w:t>Think:</w:t>
      </w:r>
    </w:p>
    <w:p/>
    <w:p>
      <w:r>
        <w:t>- Porsche-level polish</w:t>
      </w:r>
    </w:p>
    <w:p>
      <w:r>
        <w:t>- Apple-level simplicity</w:t>
      </w:r>
    </w:p>
    <w:p>
      <w:r>
        <w:t>- Sephora-level beauty branding</w:t>
      </w:r>
    </w:p>
    <w:p/>
    <w:p>
      <w:r>
        <w:t>---</w:t>
      </w:r>
    </w:p>
    <w:p/>
    <w:p>
      <w:r>
        <w:t># Homepage Experience</w:t>
      </w:r>
    </w:p>
    <w:p/>
    <w:p>
      <w:r>
        <w:t>The homepage must instantly communicate:</w:t>
      </w:r>
    </w:p>
    <w:p/>
    <w:p>
      <w:r>
        <w:t>&gt; “This is a premium beauty experience.”</w:t>
      </w:r>
    </w:p>
    <w:p/>
    <w:p>
      <w:r>
        <w:t>## Homepage Sections</w:t>
      </w:r>
    </w:p>
    <w:p/>
    <w:p>
      <w:r>
        <w:t>### 1. Hero Section</w:t>
      </w:r>
    </w:p>
    <w:p/>
    <w:p>
      <w:r>
        <w:t>- Emotional luxury imagery</w:t>
      </w:r>
    </w:p>
    <w:p>
      <w:r>
        <w:t>- Smooth animations</w:t>
      </w:r>
    </w:p>
    <w:p>
      <w:r>
        <w:t>- Booking CTA</w:t>
      </w:r>
    </w:p>
    <w:p>
      <w:r>
        <w:t>- Shop CTA</w:t>
      </w:r>
    </w:p>
    <w:p/>
    <w:p>
      <w:r>
        <w:t>### 2. Services Showcase</w:t>
      </w:r>
    </w:p>
    <w:p/>
    <w:p>
      <w:r>
        <w:t>- Makeup</w:t>
      </w:r>
    </w:p>
    <w:p>
      <w:r>
        <w:t>- Nails</w:t>
      </w:r>
    </w:p>
    <w:p>
      <w:r>
        <w:t>- Eyelashes</w:t>
      </w:r>
    </w:p>
    <w:p>
      <w:r>
        <w:t>- Facials</w:t>
      </w:r>
    </w:p>
    <w:p>
      <w:r>
        <w:t>- Hair</w:t>
      </w:r>
    </w:p>
    <w:p>
      <w:r>
        <w:t>- Spa services</w:t>
      </w:r>
    </w:p>
    <w:p/>
    <w:p>
      <w:r>
        <w:t>### 3. Featured Products</w:t>
      </w:r>
    </w:p>
    <w:p/>
    <w:p>
      <w:r>
        <w:t>- Product carousel/grid</w:t>
      </w:r>
    </w:p>
    <w:p>
      <w:r>
        <w:t>- Promotions</w:t>
      </w:r>
    </w:p>
    <w:p>
      <w:r>
        <w:t>- Best sellers</w:t>
      </w:r>
    </w:p>
    <w:p/>
    <w:p>
      <w:r>
        <w:t>### 4. Testimonials</w:t>
      </w:r>
    </w:p>
    <w:p/>
    <w:p>
      <w:r>
        <w:t>- Reviews</w:t>
      </w:r>
    </w:p>
    <w:p>
      <w:r>
        <w:t>- Before/after visuals</w:t>
      </w:r>
    </w:p>
    <w:p/>
    <w:p>
      <w:r>
        <w:t>### 5. Instagram/TikTok Feed</w:t>
      </w:r>
    </w:p>
    <w:p/>
    <w:p>
      <w:r>
        <w:t>- Reels</w:t>
      </w:r>
    </w:p>
    <w:p>
      <w:r>
        <w:t>- Beauty transformations</w:t>
      </w:r>
    </w:p>
    <w:p>
      <w:r>
        <w:t>- Social proof</w:t>
      </w:r>
    </w:p>
    <w:p/>
    <w:p>
      <w:r>
        <w:t>### 6. Memberships &amp; Packages</w:t>
      </w:r>
    </w:p>
    <w:p/>
    <w:p>
      <w:r>
        <w:t>Optional recurring beauty plans.</w:t>
      </w:r>
    </w:p>
    <w:p/>
    <w:p>
      <w:r>
        <w:t>---</w:t>
      </w:r>
    </w:p>
    <w:p/>
    <w:p>
      <w:r>
        <w:t># Core Features</w:t>
      </w:r>
    </w:p>
    <w:p/>
    <w:p>
      <w:r>
        <w:t># 1. Booking System</w:t>
      </w:r>
    </w:p>
    <w:p/>
    <w:p>
      <w:r>
        <w:t>## Booking Flow</w:t>
      </w:r>
    </w:p>
    <w:p/>
    <w:p>
      <w:r>
        <w:t>1. Select service category</w:t>
      </w:r>
    </w:p>
    <w:p>
      <w:r>
        <w:t>2. Select service</w:t>
      </w:r>
    </w:p>
    <w:p>
      <w:r>
        <w:t>3. Select stylist/staff</w:t>
      </w:r>
    </w:p>
    <w:p>
      <w:r>
        <w:t>4. Select date</w:t>
      </w:r>
    </w:p>
    <w:p>
      <w:r>
        <w:t>5. Select available time</w:t>
      </w:r>
    </w:p>
    <w:p>
      <w:r>
        <w:t>6. Enter customer details</w:t>
      </w:r>
    </w:p>
    <w:p>
      <w:r>
        <w:t>7. Pay deposit/full amount</w:t>
      </w:r>
    </w:p>
    <w:p>
      <w:r>
        <w:t>8. Confirmation</w:t>
      </w:r>
    </w:p>
    <w:p/>
    <w:p>
      <w:r>
        <w:t>## Features</w:t>
      </w:r>
    </w:p>
    <w:p/>
    <w:p>
      <w:r>
        <w:t>- Real-time availability</w:t>
      </w:r>
    </w:p>
    <w:p>
      <w:r>
        <w:t>- Calendar management</w:t>
      </w:r>
    </w:p>
    <w:p>
      <w:r>
        <w:t>- Staff scheduling</w:t>
      </w:r>
    </w:p>
    <w:p>
      <w:r>
        <w:t>- Booking reminders</w:t>
      </w:r>
    </w:p>
    <w:p>
      <w:r>
        <w:t>- SMS/email notifications</w:t>
      </w:r>
    </w:p>
    <w:p>
      <w:r>
        <w:t>- Deposits</w:t>
      </w:r>
    </w:p>
    <w:p>
      <w:r>
        <w:t>- Cancellation policies</w:t>
      </w:r>
    </w:p>
    <w:p>
      <w:r>
        <w:t>- Rescheduling</w:t>
      </w:r>
    </w:p>
    <w:p/>
    <w:p>
      <w:r>
        <w:t>## Appointment Statuses</w:t>
      </w:r>
    </w:p>
    <w:p/>
    <w:p>
      <w:r>
        <w:t>- Pending</w:t>
      </w:r>
    </w:p>
    <w:p>
      <w:r>
        <w:t>- Confirmed</w:t>
      </w:r>
    </w:p>
    <w:p>
      <w:r>
        <w:t>- In Progress</w:t>
      </w:r>
    </w:p>
    <w:p>
      <w:r>
        <w:t>- Completed</w:t>
      </w:r>
    </w:p>
    <w:p>
      <w:r>
        <w:t>- Cancelled</w:t>
      </w:r>
    </w:p>
    <w:p>
      <w:r>
        <w:t>- No Show</w:t>
      </w:r>
    </w:p>
    <w:p/>
    <w:p>
      <w:r>
        <w:t>---</w:t>
      </w:r>
    </w:p>
    <w:p/>
    <w:p>
      <w:r>
        <w:t># 2. E-Commerce Shop</w:t>
      </w:r>
    </w:p>
    <w:p/>
    <w:p>
      <w:r>
        <w:t>## Features</w:t>
      </w:r>
    </w:p>
    <w:p/>
    <w:p>
      <w:r>
        <w:t>- Product catalog</w:t>
      </w:r>
    </w:p>
    <w:p>
      <w:r>
        <w:t>- Categories</w:t>
      </w:r>
    </w:p>
    <w:p>
      <w:r>
        <w:t>- Product search</w:t>
      </w:r>
    </w:p>
    <w:p>
      <w:r>
        <w:t>- Cart</w:t>
      </w:r>
    </w:p>
    <w:p>
      <w:r>
        <w:t>- Wishlist</w:t>
      </w:r>
    </w:p>
    <w:p>
      <w:r>
        <w:t>- Discounts/coupons</w:t>
      </w:r>
    </w:p>
    <w:p>
      <w:r>
        <w:t>- Checkout</w:t>
      </w:r>
    </w:p>
    <w:p>
      <w:r>
        <w:t>- Order tracking</w:t>
      </w:r>
    </w:p>
    <w:p/>
    <w:p>
      <w:r>
        <w:t>## Product Types</w:t>
      </w:r>
    </w:p>
    <w:p/>
    <w:p>
      <w:r>
        <w:t>- Physical products</w:t>
      </w:r>
    </w:p>
    <w:p>
      <w:r>
        <w:t>- Beauty kits</w:t>
      </w:r>
    </w:p>
    <w:p>
      <w:r>
        <w:t>- Gift cards</w:t>
      </w:r>
    </w:p>
    <w:p>
      <w:r>
        <w:t>- Bundles</w:t>
      </w:r>
    </w:p>
    <w:p/>
    <w:p>
      <w:r>
        <w:t>---</w:t>
      </w:r>
    </w:p>
    <w:p/>
    <w:p>
      <w:r>
        <w:t># 3. Admin Dashboard</w:t>
      </w:r>
    </w:p>
    <w:p/>
    <w:p>
      <w:r>
        <w:t>## Admin Capabilities</w:t>
      </w:r>
    </w:p>
    <w:p/>
    <w:p>
      <w:r>
        <w:t>### Appointment Management</w:t>
      </w:r>
    </w:p>
    <w:p/>
    <w:p>
      <w:r>
        <w:t>- Calendar view</w:t>
      </w:r>
    </w:p>
    <w:p>
      <w:r>
        <w:t>- Booking editing</w:t>
      </w:r>
    </w:p>
    <w:p>
      <w:r>
        <w:t>- Manual bookings</w:t>
      </w:r>
    </w:p>
    <w:p>
      <w:r>
        <w:t>- Staff assignment</w:t>
      </w:r>
    </w:p>
    <w:p/>
    <w:p>
      <w:r>
        <w:t>### Product Management</w:t>
      </w:r>
    </w:p>
    <w:p/>
    <w:p>
      <w:r>
        <w:t>- Inventory management</w:t>
      </w:r>
    </w:p>
    <w:p>
      <w:r>
        <w:t>- Product uploads</w:t>
      </w:r>
    </w:p>
    <w:p>
      <w:r>
        <w:t>- Pricing</w:t>
      </w:r>
    </w:p>
    <w:p>
      <w:r>
        <w:t>- Discounts</w:t>
      </w:r>
    </w:p>
    <w:p/>
    <w:p>
      <w:r>
        <w:t>### Customer Management</w:t>
      </w:r>
    </w:p>
    <w:p/>
    <w:p>
      <w:r>
        <w:t>- Customer profiles</w:t>
      </w:r>
    </w:p>
    <w:p>
      <w:r>
        <w:t>- Booking history</w:t>
      </w:r>
    </w:p>
    <w:p>
      <w:r>
        <w:t>- Purchase history</w:t>
      </w:r>
    </w:p>
    <w:p>
      <w:r>
        <w:t>- Notes/preferences</w:t>
      </w:r>
    </w:p>
    <w:p/>
    <w:p>
      <w:r>
        <w:t>### Staff Management</w:t>
      </w:r>
    </w:p>
    <w:p/>
    <w:p>
      <w:r>
        <w:t>- Invite admins/staff</w:t>
      </w:r>
    </w:p>
    <w:p>
      <w:r>
        <w:t>- Role permissions</w:t>
      </w:r>
    </w:p>
    <w:p>
      <w:r>
        <w:t>- Availability setup</w:t>
      </w:r>
    </w:p>
    <w:p/>
    <w:p>
      <w:r>
        <w:t>### Analytics</w:t>
      </w:r>
    </w:p>
    <w:p/>
    <w:p>
      <w:r>
        <w:t>- Revenue</w:t>
      </w:r>
    </w:p>
    <w:p>
      <w:r>
        <w:t>- Product sales</w:t>
      </w:r>
    </w:p>
    <w:p>
      <w:r>
        <w:t>- Bookings</w:t>
      </w:r>
    </w:p>
    <w:p>
      <w:r>
        <w:t>- Customer growth</w:t>
      </w:r>
    </w:p>
    <w:p>
      <w:r>
        <w:t>- Top-performing services</w:t>
      </w:r>
    </w:p>
    <w:p/>
    <w:p>
      <w:r>
        <w:t>---</w:t>
      </w:r>
    </w:p>
    <w:p/>
    <w:p>
      <w:r>
        <w:t># 4. SaaS / Multi-Tenant Architecture</w:t>
      </w:r>
    </w:p>
    <w:p/>
    <w:p>
      <w:r>
        <w:t>## Every Salon/Tenant Must Have</w:t>
      </w:r>
    </w:p>
    <w:p/>
    <w:p>
      <w:r>
        <w:t>- Own branding</w:t>
      </w:r>
    </w:p>
    <w:p>
      <w:r>
        <w:t>- Own products</w:t>
      </w:r>
    </w:p>
    <w:p>
      <w:r>
        <w:t>- Own bookings</w:t>
      </w:r>
    </w:p>
    <w:p>
      <w:r>
        <w:t>- Own staff</w:t>
      </w:r>
    </w:p>
    <w:p>
      <w:r>
        <w:t>- Own analytics</w:t>
      </w:r>
    </w:p>
    <w:p>
      <w:r>
        <w:t>- Own customers</w:t>
      </w:r>
    </w:p>
    <w:p/>
    <w:p>
      <w:r>
        <w:t>## Domain Support</w:t>
      </w:r>
    </w:p>
    <w:p/>
    <w:p>
      <w:r>
        <w:t>- salon.platform.com</w:t>
      </w:r>
    </w:p>
    <w:p>
      <w:r>
        <w:t>- customdomain.com</w:t>
      </w:r>
    </w:p>
    <w:p/>
    <w:p>
      <w:r>
        <w:t>## White-Label Features</w:t>
      </w:r>
    </w:p>
    <w:p/>
    <w:p>
      <w:r>
        <w:t>Each tenant can customize:</w:t>
      </w:r>
    </w:p>
    <w:p/>
    <w:p>
      <w:r>
        <w:t>- Logo</w:t>
      </w:r>
    </w:p>
    <w:p>
      <w:r>
        <w:t>- Colors</w:t>
      </w:r>
    </w:p>
    <w:p>
      <w:r>
        <w:t>- Fonts</w:t>
      </w:r>
    </w:p>
    <w:p>
      <w:r>
        <w:t>- Homepage banners</w:t>
      </w:r>
    </w:p>
    <w:p>
      <w:r>
        <w:t>- Domain</w:t>
      </w:r>
    </w:p>
    <w:p/>
    <w:p>
      <w:r>
        <w:t>---</w:t>
      </w:r>
    </w:p>
    <w:p/>
    <w:p>
      <w:r>
        <w:t># Design System</w:t>
      </w:r>
    </w:p>
    <w:p/>
    <w:p>
      <w:r>
        <w:t>## Color Direction</w:t>
      </w:r>
    </w:p>
    <w:p/>
    <w:p>
      <w:r>
        <w:t>Suggested palette:</w:t>
      </w:r>
    </w:p>
    <w:p/>
    <w:p>
      <w:r>
        <w:t>- Soft blush</w:t>
      </w:r>
    </w:p>
    <w:p>
      <w:r>
        <w:t>- Cream</w:t>
      </w:r>
    </w:p>
    <w:p>
      <w:r>
        <w:t>- Rose gold</w:t>
      </w:r>
    </w:p>
    <w:p>
      <w:r>
        <w:t>- Deep charcoal</w:t>
      </w:r>
    </w:p>
    <w:p/>
    <w:p>
      <w:r>
        <w:t>Alternative palette:</w:t>
      </w:r>
    </w:p>
    <w:p/>
    <w:p>
      <w:r>
        <w:t>- Nude beige</w:t>
      </w:r>
    </w:p>
    <w:p>
      <w:r>
        <w:t>- Warm white</w:t>
      </w:r>
    </w:p>
    <w:p>
      <w:r>
        <w:t>- Gold accents</w:t>
      </w:r>
    </w:p>
    <w:p>
      <w:r>
        <w:t>- Matte black</w:t>
      </w:r>
    </w:p>
    <w:p/>
    <w:p>
      <w:r>
        <w:t>## Typography</w:t>
      </w:r>
    </w:p>
    <w:p/>
    <w:p>
      <w:r>
        <w:t>### Headings</w:t>
      </w:r>
    </w:p>
    <w:p/>
    <w:p>
      <w:r>
        <w:t>- Playfair Display</w:t>
      </w:r>
    </w:p>
    <w:p>
      <w:r>
        <w:t>- Cormorant Garamond</w:t>
      </w:r>
    </w:p>
    <w:p/>
    <w:p>
      <w:r>
        <w:t>### Body</w:t>
      </w:r>
    </w:p>
    <w:p/>
    <w:p>
      <w:r>
        <w:t>- Inter</w:t>
      </w:r>
    </w:p>
    <w:p>
      <w:r>
        <w:t>- Manrope</w:t>
      </w:r>
    </w:p>
    <w:p/>
    <w:p>
      <w:r>
        <w:t>## Motion Design</w:t>
      </w:r>
    </w:p>
    <w:p/>
    <w:p>
      <w:r>
        <w:t>Use subtle Framer Motion animations:</w:t>
      </w:r>
    </w:p>
    <w:p/>
    <w:p>
      <w:r>
        <w:t>- Fade reveals</w:t>
      </w:r>
    </w:p>
    <w:p>
      <w:r>
        <w:t>- Smooth transitions</w:t>
      </w:r>
    </w:p>
    <w:p>
      <w:r>
        <w:t>- Hover interactions</w:t>
      </w:r>
    </w:p>
    <w:p>
      <w:r>
        <w:t>- Floating elements</w:t>
      </w:r>
    </w:p>
    <w:p/>
    <w:p>
      <w:r>
        <w:t>Avoid excessive motion.</w:t>
      </w:r>
    </w:p>
    <w:p/>
    <w:p>
      <w:r>
        <w:t>---</w:t>
      </w:r>
    </w:p>
    <w:p/>
    <w:p>
      <w:r>
        <w:t># Mobile Experience</w:t>
      </w:r>
    </w:p>
    <w:p/>
    <w:p>
      <w:r>
        <w:t>This platform must be mobile-first.</w:t>
      </w:r>
    </w:p>
    <w:p/>
    <w:p>
      <w:r>
        <w:t>Beauty businesses receive most traffic from:</w:t>
      </w:r>
    </w:p>
    <w:p/>
    <w:p>
      <w:r>
        <w:t>- Instagram</w:t>
      </w:r>
    </w:p>
    <w:p>
      <w:r>
        <w:t>- TikTok</w:t>
      </w:r>
    </w:p>
    <w:p>
      <w:r>
        <w:t>- WhatsApp</w:t>
      </w:r>
    </w:p>
    <w:p/>
    <w:p>
      <w:r>
        <w:t>## Mobile Goals</w:t>
      </w:r>
    </w:p>
    <w:p/>
    <w:p>
      <w:r>
        <w:t>- Fast booking</w:t>
      </w:r>
    </w:p>
    <w:p>
      <w:r>
        <w:t>- Thumb-friendly navigation</w:t>
      </w:r>
    </w:p>
    <w:p>
      <w:r>
        <w:t>- Fast checkout</w:t>
      </w:r>
    </w:p>
    <w:p>
      <w:r>
        <w:t>- Sticky CTA buttons</w:t>
      </w:r>
    </w:p>
    <w:p>
      <w:r>
        <w:t>- Optimized image loading</w:t>
      </w:r>
    </w:p>
    <w:p/>
    <w:p>
      <w:r>
        <w:t>---</w:t>
      </w:r>
    </w:p>
    <w:p/>
    <w:p>
      <w:r>
        <w:t># Security Requirements</w:t>
      </w:r>
    </w:p>
    <w:p/>
    <w:p>
      <w:r>
        <w:t>- Secure authentication</w:t>
      </w:r>
    </w:p>
    <w:p>
      <w:r>
        <w:t>- Role-based access control</w:t>
      </w:r>
    </w:p>
    <w:p>
      <w:r>
        <w:t>- Rate limiting</w:t>
      </w:r>
    </w:p>
    <w:p>
      <w:r>
        <w:t>- Input validation</w:t>
      </w:r>
    </w:p>
    <w:p>
      <w:r>
        <w:t>- CSRF protection</w:t>
      </w:r>
    </w:p>
    <w:p>
      <w:r>
        <w:t>- Secure payment processing</w:t>
      </w:r>
    </w:p>
    <w:p/>
    <w:p>
      <w:r>
        <w:t>---</w:t>
      </w:r>
    </w:p>
    <w:p/>
    <w:p>
      <w:r>
        <w:t># SEO &amp; Marketing</w:t>
      </w:r>
    </w:p>
    <w:p/>
    <w:p>
      <w:r>
        <w:t>## SEO</w:t>
      </w:r>
    </w:p>
    <w:p/>
    <w:p>
      <w:r>
        <w:t>- Fast loading</w:t>
      </w:r>
    </w:p>
    <w:p>
      <w:r>
        <w:t>- OpenGraph support</w:t>
      </w:r>
    </w:p>
    <w:p>
      <w:r>
        <w:t>- Structured metadata</w:t>
      </w:r>
    </w:p>
    <w:p>
      <w:r>
        <w:t>- Sitemap generation</w:t>
      </w:r>
    </w:p>
    <w:p>
      <w:r>
        <w:t>- SEO-friendly URLs</w:t>
      </w:r>
    </w:p>
    <w:p/>
    <w:p>
      <w:r>
        <w:t>## Marketing Integrations</w:t>
      </w:r>
    </w:p>
    <w:p/>
    <w:p>
      <w:r>
        <w:t>- Meta Pixel</w:t>
      </w:r>
    </w:p>
    <w:p>
      <w:r>
        <w:t>- TikTok Pixel</w:t>
      </w:r>
    </w:p>
    <w:p>
      <w:r>
        <w:t>- Google Analytics</w:t>
      </w:r>
    </w:p>
    <w:p>
      <w:r>
        <w:t>- Email marketing</w:t>
      </w:r>
    </w:p>
    <w:p>
      <w:r>
        <w:t>- SMS campaigns</w:t>
      </w:r>
    </w:p>
    <w:p/>
    <w:p>
      <w:r>
        <w:t>---</w:t>
      </w:r>
    </w:p>
    <w:p/>
    <w:p>
      <w:r>
        <w:t># Suggested Monorepo Structure</w:t>
      </w:r>
    </w:p>
    <w:p/>
    <w:p>
      <w:r>
        <w:t>```txt</w:t>
      </w:r>
    </w:p>
    <w:p>
      <w:r>
        <w:t>/apps</w:t>
      </w:r>
    </w:p>
    <w:p>
      <w:r>
        <w:t xml:space="preserve">  /web</w:t>
      </w:r>
    </w:p>
    <w:p>
      <w:r>
        <w:t xml:space="preserve">  /admin</w:t>
      </w:r>
    </w:p>
    <w:p>
      <w:r>
        <w:t xml:space="preserve">  /api</w:t>
      </w:r>
    </w:p>
    <w:p/>
    <w:p>
      <w:r>
        <w:t>/packages</w:t>
      </w:r>
    </w:p>
    <w:p>
      <w:r>
        <w:t xml:space="preserve">  /ui</w:t>
      </w:r>
    </w:p>
    <w:p>
      <w:r>
        <w:t xml:space="preserve">  /database</w:t>
      </w:r>
    </w:p>
    <w:p>
      <w:r>
        <w:t xml:space="preserve">  /auth</w:t>
      </w:r>
    </w:p>
    <w:p>
      <w:r>
        <w:t xml:space="preserve">  /config</w:t>
      </w:r>
    </w:p>
    <w:p>
      <w:r>
        <w:t xml:space="preserve">  /types</w:t>
      </w:r>
    </w:p>
    <w:p>
      <w:r>
        <w:t xml:space="preserve">  /utils</w:t>
      </w:r>
    </w:p>
    <w:p>
      <w:r>
        <w:t>```</w:t>
      </w:r>
    </w:p>
    <w:p/>
    <w:p>
      <w:r>
        <w:t>---</w:t>
      </w:r>
    </w:p>
    <w:p/>
    <w:p>
      <w:r>
        <w:t># Database Entities</w:t>
      </w:r>
    </w:p>
    <w:p/>
    <w:p>
      <w:r>
        <w:t>## Core Tables</w:t>
      </w:r>
    </w:p>
    <w:p/>
    <w:p>
      <w:r>
        <w:t>### Tenants</w:t>
      </w:r>
    </w:p>
    <w:p/>
    <w:p>
      <w:r>
        <w:t>- id</w:t>
      </w:r>
    </w:p>
    <w:p>
      <w:r>
        <w:t>- name</w:t>
      </w:r>
    </w:p>
    <w:p>
      <w:r>
        <w:t>- domain</w:t>
      </w:r>
    </w:p>
    <w:p>
      <w:r>
        <w:t>- branding</w:t>
      </w:r>
    </w:p>
    <w:p>
      <w:r>
        <w:t>- subscription_plan</w:t>
      </w:r>
    </w:p>
    <w:p/>
    <w:p>
      <w:r>
        <w:t>### Users</w:t>
      </w:r>
    </w:p>
    <w:p/>
    <w:p>
      <w:r>
        <w:t>- id</w:t>
      </w:r>
    </w:p>
    <w:p>
      <w:r>
        <w:t>- tenant_id</w:t>
      </w:r>
    </w:p>
    <w:p>
      <w:r>
        <w:t>- role</w:t>
      </w:r>
    </w:p>
    <w:p>
      <w:r>
        <w:t>- email</w:t>
      </w:r>
    </w:p>
    <w:p/>
    <w:p>
      <w:r>
        <w:t>### Services</w:t>
      </w:r>
    </w:p>
    <w:p/>
    <w:p>
      <w:r>
        <w:t>- id</w:t>
      </w:r>
    </w:p>
    <w:p>
      <w:r>
        <w:t>- tenant_id</w:t>
      </w:r>
    </w:p>
    <w:p>
      <w:r>
        <w:t>- name</w:t>
      </w:r>
    </w:p>
    <w:p>
      <w:r>
        <w:t>- duration</w:t>
      </w:r>
    </w:p>
    <w:p>
      <w:r>
        <w:t>- price</w:t>
      </w:r>
    </w:p>
    <w:p/>
    <w:p>
      <w:r>
        <w:t>### Appointments</w:t>
      </w:r>
    </w:p>
    <w:p/>
    <w:p>
      <w:r>
        <w:t>- id</w:t>
      </w:r>
    </w:p>
    <w:p>
      <w:r>
        <w:t>- customer_id</w:t>
      </w:r>
    </w:p>
    <w:p>
      <w:r>
        <w:t>- service_id</w:t>
      </w:r>
    </w:p>
    <w:p>
      <w:r>
        <w:t>- staff_id</w:t>
      </w:r>
    </w:p>
    <w:p>
      <w:r>
        <w:t>- status</w:t>
      </w:r>
    </w:p>
    <w:p>
      <w:r>
        <w:t>- datetime</w:t>
      </w:r>
    </w:p>
    <w:p/>
    <w:p>
      <w:r>
        <w:t>### Products</w:t>
      </w:r>
    </w:p>
    <w:p/>
    <w:p>
      <w:r>
        <w:t>- id</w:t>
      </w:r>
    </w:p>
    <w:p>
      <w:r>
        <w:t>- tenant_id</w:t>
      </w:r>
    </w:p>
    <w:p>
      <w:r>
        <w:t>- name</w:t>
      </w:r>
    </w:p>
    <w:p>
      <w:r>
        <w:t>- inventory</w:t>
      </w:r>
    </w:p>
    <w:p>
      <w:r>
        <w:t>- price</w:t>
      </w:r>
    </w:p>
    <w:p/>
    <w:p>
      <w:r>
        <w:t>### Orders</w:t>
      </w:r>
    </w:p>
    <w:p/>
    <w:p>
      <w:r>
        <w:t>- id</w:t>
      </w:r>
    </w:p>
    <w:p>
      <w:r>
        <w:t>- customer_id</w:t>
      </w:r>
    </w:p>
    <w:p>
      <w:r>
        <w:t>- total</w:t>
      </w:r>
    </w:p>
    <w:p>
      <w:r>
        <w:t>- status</w:t>
      </w:r>
    </w:p>
    <w:p/>
    <w:p>
      <w:r>
        <w:t>---</w:t>
      </w:r>
    </w:p>
    <w:p/>
    <w:p>
      <w:r>
        <w:t># Development Roadmap</w:t>
      </w:r>
    </w:p>
    <w:p/>
    <w:p>
      <w:r>
        <w:t>## Phase 1 — Foundation</w:t>
      </w:r>
    </w:p>
    <w:p/>
    <w:p>
      <w:r>
        <w:t>- Monorepo setup</w:t>
      </w:r>
    </w:p>
    <w:p>
      <w:r>
        <w:t>- Authentication</w:t>
      </w:r>
    </w:p>
    <w:p>
      <w:r>
        <w:t>- Database schema</w:t>
      </w:r>
    </w:p>
    <w:p>
      <w:r>
        <w:t>- Design system</w:t>
      </w:r>
    </w:p>
    <w:p>
      <w:r>
        <w:t>- Landing page</w:t>
      </w:r>
    </w:p>
    <w:p/>
    <w:p>
      <w:r>
        <w:t>## Phase 2 — Booking System</w:t>
      </w:r>
    </w:p>
    <w:p/>
    <w:p>
      <w:r>
        <w:t>- Booking engine</w:t>
      </w:r>
    </w:p>
    <w:p>
      <w:r>
        <w:t>- Calendar</w:t>
      </w:r>
    </w:p>
    <w:p>
      <w:r>
        <w:t>- Notifications</w:t>
      </w:r>
    </w:p>
    <w:p>
      <w:r>
        <w:t>- Staff schedules</w:t>
      </w:r>
    </w:p>
    <w:p/>
    <w:p>
      <w:r>
        <w:t>## Phase 3 — E-Commerce</w:t>
      </w:r>
    </w:p>
    <w:p/>
    <w:p>
      <w:r>
        <w:t>- Product catalog</w:t>
      </w:r>
    </w:p>
    <w:p>
      <w:r>
        <w:t>- Cart</w:t>
      </w:r>
    </w:p>
    <w:p>
      <w:r>
        <w:t>- Checkout</w:t>
      </w:r>
    </w:p>
    <w:p>
      <w:r>
        <w:t>- Orders</w:t>
      </w:r>
    </w:p>
    <w:p/>
    <w:p>
      <w:r>
        <w:t>## Phase 4 — Admin Dashboard</w:t>
      </w:r>
    </w:p>
    <w:p/>
    <w:p>
      <w:r>
        <w:t>- Analytics</w:t>
      </w:r>
    </w:p>
    <w:p>
      <w:r>
        <w:t>- Staff management</w:t>
      </w:r>
    </w:p>
    <w:p>
      <w:r>
        <w:t>- Product management</w:t>
      </w:r>
    </w:p>
    <w:p>
      <w:r>
        <w:t>- Booking management</w:t>
      </w:r>
    </w:p>
    <w:p/>
    <w:p>
      <w:r>
        <w:t>## Phase 5 — SaaS Enablement</w:t>
      </w:r>
    </w:p>
    <w:p/>
    <w:p>
      <w:r>
        <w:t>- Multi-tenancy</w:t>
      </w:r>
    </w:p>
    <w:p>
      <w:r>
        <w:t>- White-labeling</w:t>
      </w:r>
    </w:p>
    <w:p>
      <w:r>
        <w:t>- Subscription billing</w:t>
      </w:r>
    </w:p>
    <w:p/>
    <w:p>
      <w:r>
        <w:t>---</w:t>
      </w:r>
    </w:p>
    <w:p/>
    <w:p>
      <w:r>
        <w:t># AI Builder Instructions</w:t>
      </w:r>
    </w:p>
    <w:p/>
    <w:p>
      <w:r>
        <w:t>The UI should:</w:t>
      </w:r>
    </w:p>
    <w:p/>
    <w:p>
      <w:r>
        <w:t>- Feel premium and luxurious</w:t>
      </w:r>
    </w:p>
    <w:p>
      <w:r>
        <w:t>- Be mobile-first</w:t>
      </w:r>
    </w:p>
    <w:p>
      <w:r>
        <w:t>- Use elegant spacing</w:t>
      </w:r>
    </w:p>
    <w:p>
      <w:r>
        <w:t>- Use large typography</w:t>
      </w:r>
    </w:p>
    <w:p>
      <w:r>
        <w:t>- Prioritize clean layouts</w:t>
      </w:r>
    </w:p>
    <w:p>
      <w:r>
        <w:t>- Use reusable components</w:t>
      </w:r>
    </w:p>
    <w:p>
      <w:r>
        <w:t>- Avoid clutter</w:t>
      </w:r>
    </w:p>
    <w:p>
      <w:r>
        <w:t>- Use ShadCN components consistently</w:t>
      </w:r>
    </w:p>
    <w:p>
      <w:r>
        <w:t>- Use TailwindCSS utilities</w:t>
      </w:r>
    </w:p>
    <w:p>
      <w:r>
        <w:t>- Use Framer Motion subtly</w:t>
      </w:r>
    </w:p>
    <w:p>
      <w:r>
        <w:t>- Prioritize accessibility</w:t>
      </w:r>
    </w:p>
    <w:p>
      <w:r>
        <w:t>- Use modern dashboard layouts</w:t>
      </w:r>
    </w:p>
    <w:p>
      <w:r>
        <w:t>- Use reusable cards, tables, dialogs, sheets, and forms</w:t>
      </w:r>
    </w:p>
    <w:p/>
    <w:p>
      <w:r>
        <w:t>## Important</w:t>
      </w:r>
    </w:p>
    <w:p/>
    <w:p>
      <w:r>
        <w:t>This is NOT just a salon website.</w:t>
      </w:r>
    </w:p>
    <w:p/>
    <w:p>
      <w:r>
        <w:t>This is a reusable SaaS beauty-business operating system.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